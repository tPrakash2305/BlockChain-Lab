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Assignment 1: Bitcoin Blockchain Exploration - Solved</w:t>
      </w:r>
    </w:p>
    <w:p>
      <w:r>
        <w:t>Based on the given assignment covering bitcoin.org, Blockchain.com, CoinMarketCap and Investopedia. All questions are included with their answers.</w:t>
      </w:r>
    </w:p>
    <w:p>
      <w:pPr>
        <w:pStyle w:val="Heading2"/>
      </w:pPr>
      <w:r>
        <w:t>Part A: One-Word Answerable Questions from bitcoin.org</w:t>
      </w:r>
    </w:p>
    <w:p>
      <w:r>
        <w:rPr>
          <w:b/>
        </w:rPr>
        <w:t>1. Bitcoin was introduced by whom?</w:t>
      </w:r>
      <w:r>
        <w:br/>
        <w:t>Answer: Satoshi Nakamoto</w:t>
      </w:r>
    </w:p>
    <w:p>
      <w:r>
        <w:rPr>
          <w:b/>
        </w:rPr>
        <w:t>2. Bitcoin transactions are recorded on which data structure?</w:t>
      </w:r>
      <w:r>
        <w:br/>
        <w:t>Answer: Blockchain</w:t>
      </w:r>
    </w:p>
    <w:p>
      <w:r>
        <w:rPr>
          <w:b/>
        </w:rPr>
        <w:t>3. Bitcoin uses which consensus mechanism?</w:t>
      </w:r>
      <w:r>
        <w:br/>
        <w:t>Answer: Proof-of-Work</w:t>
      </w:r>
    </w:p>
    <w:p>
      <w:r>
        <w:rPr>
          <w:b/>
        </w:rPr>
        <w:t>4. The smallest unit of Bitcoin is called?</w:t>
      </w:r>
      <w:r>
        <w:br/>
        <w:t>Answer: Satoshi</w:t>
      </w:r>
    </w:p>
    <w:p>
      <w:r>
        <w:rPr>
          <w:b/>
        </w:rPr>
        <w:t>5. Bitcoin is a peer-to-peer type of what system?</w:t>
      </w:r>
      <w:r>
        <w:br/>
        <w:t>Answer: Cash</w:t>
      </w:r>
    </w:p>
    <w:p>
      <w:r>
        <w:rPr>
          <w:b/>
        </w:rPr>
        <w:t>6. A wallet stores the user’s ______ key.</w:t>
      </w:r>
      <w:r>
        <w:br/>
        <w:t>Answer: Private</w:t>
      </w:r>
    </w:p>
    <w:p>
      <w:r>
        <w:rPr>
          <w:b/>
        </w:rPr>
        <w:t>7. The recovery phrase used in wallets is called a ______ phrase.</w:t>
      </w:r>
      <w:r>
        <w:br/>
        <w:t>Answer: Seed</w:t>
      </w:r>
    </w:p>
    <w:p>
      <w:r>
        <w:rPr>
          <w:b/>
        </w:rPr>
        <w:t>8. Hardware wallets store keys ______ (online/offline).</w:t>
      </w:r>
      <w:r>
        <w:br/>
        <w:t>Answer: Offline</w:t>
      </w:r>
    </w:p>
    <w:p>
      <w:r>
        <w:rPr>
          <w:b/>
        </w:rPr>
        <w:t>9. Bitcoin addresses are derived from ______ keys.</w:t>
      </w:r>
      <w:r>
        <w:br/>
        <w:t>Answer: Public</w:t>
      </w:r>
    </w:p>
    <w:p>
      <w:r>
        <w:rPr>
          <w:b/>
        </w:rPr>
        <w:t>10. What is required to sign a transaction? (public/private)</w:t>
      </w:r>
      <w:r>
        <w:br/>
        <w:t>Answer: Private key</w:t>
      </w:r>
    </w:p>
    <w:p>
      <w:r>
        <w:rPr>
          <w:b/>
        </w:rPr>
        <w:t>11. Bitcoin prevents double-spending using ______.</w:t>
      </w:r>
      <w:r>
        <w:br/>
        <w:t>Answer: Consensus</w:t>
      </w:r>
    </w:p>
    <w:p>
      <w:r>
        <w:rPr>
          <w:b/>
        </w:rPr>
        <w:t>12. Bitcoin is secured using ______ cryptography (asymmetric/symmetric).</w:t>
      </w:r>
      <w:r>
        <w:br/>
        <w:t>Answer: Asymmetric</w:t>
      </w:r>
    </w:p>
    <w:p>
      <w:r>
        <w:rPr>
          <w:b/>
        </w:rPr>
        <w:t>13. To run a Bitcoin node, the software required is Bitcoin ______.</w:t>
      </w:r>
      <w:r>
        <w:br/>
        <w:t>Answer: Core</w:t>
      </w:r>
    </w:p>
    <w:p>
      <w:r>
        <w:rPr>
          <w:b/>
        </w:rPr>
        <w:t>14. The process of verifying transactions is called ______.</w:t>
      </w:r>
      <w:r>
        <w:br/>
        <w:t>Answer: Validation</w:t>
      </w:r>
    </w:p>
    <w:p>
      <w:r>
        <w:rPr>
          <w:b/>
        </w:rPr>
        <w:t>15. The Bitcoin network is described as ______ (centralized/decentralized).</w:t>
      </w:r>
      <w:r>
        <w:br/>
        <w:t>Answer: Decentralized</w:t>
      </w:r>
    </w:p>
    <w:p>
      <w:r>
        <w:rPr>
          <w:b/>
        </w:rPr>
        <w:t>16. Miners solve ______ puzzles to add blocks.</w:t>
      </w:r>
      <w:r>
        <w:br/>
        <w:t>Answer: Hash</w:t>
      </w:r>
    </w:p>
    <w:p>
      <w:r>
        <w:rPr>
          <w:b/>
        </w:rPr>
        <w:t>17. Mining rewards a block with newly created ______.</w:t>
      </w:r>
      <w:r>
        <w:br/>
        <w:t>Answer: Bitcoin</w:t>
      </w:r>
    </w:p>
    <w:p>
      <w:r>
        <w:rPr>
          <w:b/>
        </w:rPr>
        <w:t>18. The block time target for Bitcoin is ______ minutes.</w:t>
      </w:r>
      <w:r>
        <w:br/>
        <w:t>Answer: 10</w:t>
      </w:r>
    </w:p>
    <w:p>
      <w:r>
        <w:rPr>
          <w:b/>
        </w:rPr>
        <w:t>19. Mining difficulty adjusts every ______ blocks.</w:t>
      </w:r>
      <w:r>
        <w:br/>
        <w:t>Answer: 2016</w:t>
      </w:r>
    </w:p>
    <w:p>
      <w:r>
        <w:rPr>
          <w:b/>
        </w:rPr>
        <w:t>20. Miners compete to find a valid block ______ (hash/signature).</w:t>
      </w:r>
      <w:r>
        <w:br/>
        <w:t>Answer: Hash</w:t>
      </w:r>
    </w:p>
    <w:p>
      <w:r>
        <w:rPr>
          <w:b/>
        </w:rPr>
        <w:t>21. Each block contains a ______ root.</w:t>
      </w:r>
      <w:r>
        <w:br/>
        <w:t>Answer: Merkle</w:t>
      </w:r>
    </w:p>
    <w:p>
      <w:r>
        <w:rPr>
          <w:b/>
        </w:rPr>
        <w:t>22. Blocks are linked using the previous block’s ______.</w:t>
      </w:r>
      <w:r>
        <w:br/>
        <w:t>Answer: Hash</w:t>
      </w:r>
    </w:p>
    <w:p>
      <w:r>
        <w:rPr>
          <w:b/>
        </w:rPr>
        <w:t>23. A Bitcoin transaction contains inputs and ______.</w:t>
      </w:r>
      <w:r>
        <w:br/>
        <w:t>Answer: Outputs</w:t>
      </w:r>
    </w:p>
    <w:p>
      <w:r>
        <w:rPr>
          <w:b/>
        </w:rPr>
        <w:t>24. Unspent transaction outputs are called ______.</w:t>
      </w:r>
      <w:r>
        <w:br/>
        <w:t>Answer: UTXO</w:t>
      </w:r>
    </w:p>
    <w:p>
      <w:r>
        <w:rPr>
          <w:b/>
        </w:rPr>
        <w:t>25. The first-ever Bitcoin block is called the ______ block.</w:t>
      </w:r>
      <w:r>
        <w:br/>
        <w:t>Answer: Genesis</w:t>
      </w:r>
    </w:p>
    <w:p>
      <w:r>
        <w:rPr>
          <w:b/>
        </w:rPr>
        <w:t>26. A full node stores the entire blockchain ______.</w:t>
      </w:r>
      <w:r>
        <w:br/>
        <w:t>Answer: History</w:t>
      </w:r>
    </w:p>
    <w:p>
      <w:r>
        <w:rPr>
          <w:b/>
        </w:rPr>
        <w:t>27. Bitcoin uses which protocol for communication? (TCP/P2P)</w:t>
      </w:r>
      <w:r>
        <w:br/>
        <w:t>Answer: P2P</w:t>
      </w:r>
    </w:p>
    <w:p>
      <w:r>
        <w:rPr>
          <w:b/>
        </w:rPr>
        <w:t>28. A light wallet uses ______ mode (SPV/full).</w:t>
      </w:r>
      <w:r>
        <w:br/>
        <w:t>Answer: SPV</w:t>
      </w:r>
    </w:p>
    <w:p>
      <w:r>
        <w:rPr>
          <w:b/>
        </w:rPr>
        <w:t>29. Nodes relay information across a ______ network.</w:t>
      </w:r>
      <w:r>
        <w:br/>
        <w:t>Answer: Peer-to-peer</w:t>
      </w:r>
    </w:p>
    <w:p>
      <w:r>
        <w:rPr>
          <w:b/>
        </w:rPr>
        <w:t>30. The maximum Bitcoin supply is ______ million.</w:t>
      </w:r>
      <w:r>
        <w:br/>
        <w:t>Answer: 21</w:t>
      </w:r>
    </w:p>
    <w:p>
      <w:pPr>
        <w:pStyle w:val="Heading2"/>
      </w:pPr>
      <w:r>
        <w:t>Task B1: Explore a Block</w:t>
      </w:r>
    </w:p>
    <w:p>
      <w:r>
        <w:rPr>
          <w:b/>
        </w:rPr>
        <w:t>Block height:</w:t>
      </w:r>
      <w:r>
        <w:br/>
        <w:t>Answer: 961,792</w:t>
      </w:r>
    </w:p>
    <w:p>
      <w:r>
        <w:rPr>
          <w:b/>
        </w:rPr>
        <w:t>Block hash:</w:t>
      </w:r>
      <w:r>
        <w:br/>
        <w:t>Answer: 0000000000000000000001c8b366ff5b1342cabd47986159e8b2a9acd9dc8281</w:t>
      </w:r>
    </w:p>
    <w:p>
      <w:r>
        <w:rPr>
          <w:b/>
        </w:rPr>
        <w:t>Timestamp:</w:t>
      </w:r>
      <w:r>
        <w:br/>
        <w:t>Answer: 10 August 2026, approximately 08:37 UTC</w:t>
      </w:r>
    </w:p>
    <w:p>
      <w:r>
        <w:rPr>
          <w:b/>
        </w:rPr>
        <w:t>Number of transactions:</w:t>
      </w:r>
      <w:r>
        <w:br/>
        <w:t>Answer: 6,020</w:t>
      </w:r>
    </w:p>
    <w:p>
      <w:r>
        <w:rPr>
          <w:b/>
        </w:rPr>
        <w:t>Miner/pool name:</w:t>
      </w:r>
      <w:r>
        <w:br/>
        <w:t>Answer: Not available in retrieved block information</w:t>
      </w:r>
    </w:p>
    <w:p>
      <w:pPr>
        <w:pStyle w:val="Heading2"/>
      </w:pPr>
      <w:r>
        <w:t>Task B2: Explore a Transaction</w:t>
      </w:r>
    </w:p>
    <w:p>
      <w:r>
        <w:rPr>
          <w:b/>
        </w:rPr>
        <w:t>10. Write the TXID of the transaction.</w:t>
      </w:r>
      <w:r>
        <w:br/>
        <w:t>Answer: e28dc8962e665e77a9c496f4593ccab738e6170babb14e240012cfa9706fdf06</w:t>
      </w:r>
    </w:p>
    <w:p>
      <w:r>
        <w:rPr>
          <w:b/>
        </w:rPr>
        <w:t>11. Number of inputs:</w:t>
      </w:r>
      <w:r>
        <w:br/>
        <w:t>Answer: 2</w:t>
      </w:r>
    </w:p>
    <w:p>
      <w:r>
        <w:rPr>
          <w:b/>
        </w:rPr>
        <w:t>12. Number of outputs:</w:t>
      </w:r>
      <w:r>
        <w:br/>
        <w:t>Answer: 2</w:t>
      </w:r>
    </w:p>
    <w:p>
      <w:r>
        <w:rPr>
          <w:b/>
        </w:rPr>
        <w:t>13. Transaction fee:</w:t>
      </w:r>
      <w:r>
        <w:br/>
        <w:t>Answer: 465 satoshis (0.00000465 BTC)</w:t>
      </w:r>
    </w:p>
    <w:p>
      <w:r>
        <w:rPr>
          <w:b/>
        </w:rPr>
        <w:t>14. How many confirmations does it have?</w:t>
      </w:r>
      <w:r>
        <w:br/>
        <w:t>Answer: Approximately 3,396 confirmations</w:t>
      </w:r>
    </w:p>
    <w:p>
      <w:pPr>
        <w:pStyle w:val="Heading2"/>
      </w:pPr>
      <w:r>
        <w:t>Task B3: Explore an Address</w:t>
      </w:r>
    </w:p>
    <w:p>
      <w:r>
        <w:rPr>
          <w:b/>
        </w:rPr>
        <w:t>15. Search for any Bitcoin address shown in the block.</w:t>
      </w:r>
      <w:r>
        <w:br/>
        <w:t>Answer: bc1q4k3cz4knyu628d3njkxntmt59a4aj9dwafyyjw</w:t>
      </w:r>
    </w:p>
    <w:p>
      <w:r>
        <w:rPr>
          <w:b/>
        </w:rPr>
        <w:t>Total BTC received:</w:t>
      </w:r>
      <w:r>
        <w:br/>
        <w:t>Answer: 0.00649225 BTC</w:t>
      </w:r>
    </w:p>
    <w:p>
      <w:r>
        <w:rPr>
          <w:b/>
        </w:rPr>
        <w:t>Total BTC sent:</w:t>
      </w:r>
      <w:r>
        <w:br/>
        <w:t>Answer: 0.01602434 BTC</w:t>
      </w:r>
    </w:p>
    <w:p>
      <w:r>
        <w:rPr>
          <w:b/>
        </w:rPr>
        <w:t>Current balance:</w:t>
      </w:r>
      <w:r>
        <w:br/>
        <w:t>Answer: Requires complete address history; not determined from one transaction.</w:t>
      </w:r>
    </w:p>
    <w:p>
      <w:r>
        <w:rPr>
          <w:b/>
        </w:rPr>
        <w:t>What is the role of a full node?</w:t>
      </w:r>
      <w:r>
        <w:br/>
        <w:t>Answer: A full node validates all transactions and blocks, stores the blockchain, rejects invalid data and supports decentralization.</w:t>
      </w:r>
    </w:p>
    <w:p>
      <w:r>
        <w:rPr>
          <w:b/>
        </w:rPr>
        <w:t>List any two developer resources available on bitcoin.org.</w:t>
      </w:r>
      <w:r>
        <w:br/>
        <w:t>Answer: Bitcoin Developer Documentation and Bitcoin Developer Guides.</w:t>
      </w:r>
    </w:p>
    <w:p>
      <w:pPr>
        <w:pStyle w:val="Heading2"/>
      </w:pPr>
      <w:r>
        <w:t>Task C1: Market Information</w:t>
      </w:r>
    </w:p>
    <w:p>
      <w:r>
        <w:rPr>
          <w:b/>
        </w:rPr>
        <w:t>Current price of BTC:</w:t>
      </w:r>
      <w:r>
        <w:br/>
        <w:t>Answer: $65,108.96 USD</w:t>
      </w:r>
    </w:p>
    <w:p>
      <w:r>
        <w:rPr>
          <w:b/>
        </w:rPr>
        <w:t>24-hour % change:</w:t>
      </w:r>
      <w:r>
        <w:br/>
        <w:t>Answer: +0.55%</w:t>
      </w:r>
    </w:p>
    <w:p>
      <w:r>
        <w:rPr>
          <w:b/>
        </w:rPr>
        <w:t>Market capitalization:</w:t>
      </w:r>
      <w:r>
        <w:br/>
        <w:t>Answer: Approximately $1.30 trillion USD</w:t>
      </w:r>
    </w:p>
    <w:p>
      <w:r>
        <w:rPr>
          <w:b/>
        </w:rPr>
        <w:t>Circulating supply:</w:t>
      </w:r>
      <w:r>
        <w:br/>
        <w:t>Answer: Approximately 20.06 million BTC</w:t>
      </w:r>
    </w:p>
    <w:p>
      <w:r>
        <w:rPr>
          <w:b/>
        </w:rPr>
        <w:t>Total/maximum supply:</w:t>
      </w:r>
      <w:r>
        <w:br/>
        <w:t>Answer: Maximum supply: 21 million BTC</w:t>
      </w:r>
    </w:p>
    <w:p>
      <w:pPr>
        <w:pStyle w:val="Heading2"/>
      </w:pPr>
      <w:r>
        <w:t>Task C2: Historical Data</w:t>
      </w:r>
    </w:p>
    <w:p>
      <w:r>
        <w:rPr>
          <w:b/>
        </w:rPr>
        <w:t>What was the price of Bitcoin one year ago?</w:t>
      </w:r>
      <w:r>
        <w:br/>
        <w:t>Answer: $119,306.76 USD approximately</w:t>
      </w:r>
    </w:p>
    <w:p>
      <w:r>
        <w:rPr>
          <w:b/>
        </w:rPr>
        <w:t>Highest price in last 30 days:</w:t>
      </w:r>
      <w:r>
        <w:br/>
        <w:t>Answer: $66,923.95 USD approximately</w:t>
      </w:r>
    </w:p>
    <w:p>
      <w:r>
        <w:rPr>
          <w:b/>
        </w:rPr>
        <w:t>Lowest price in last 30 days:</w:t>
      </w:r>
      <w:r>
        <w:br/>
        <w:t>Answer: $61,765 USD approximately</w:t>
      </w:r>
    </w:p>
    <w:p>
      <w:pPr>
        <w:pStyle w:val="Heading2"/>
      </w:pPr>
      <w:r>
        <w:t>Investopedia Exploration</w:t>
      </w:r>
    </w:p>
    <w:p>
      <w:r>
        <w:rPr>
          <w:b/>
        </w:rPr>
        <w:t>Why is Bitcoin considered volatile?</w:t>
      </w:r>
      <w:r>
        <w:br/>
        <w:t>Answer: Bitcoin is volatile because of rapid changes in demand, market sentiment, regulations, speculation and adoption.</w:t>
      </w:r>
    </w:p>
    <w:p>
      <w:r>
        <w:rPr>
          <w:b/>
        </w:rPr>
        <w:t>List two investment risks mentioned.</w:t>
      </w:r>
      <w:r>
        <w:br/>
        <w:t>Answer: 1. Price volatility</w:t>
        <w:br/>
        <w:t>2. Regulatory uncertainty</w:t>
      </w:r>
    </w:p>
    <w:p>
      <w:pPr>
        <w:pStyle w:val="Heading2"/>
      </w:pPr>
      <w:r>
        <w:t>Part E: Reflection &amp; Analysis</w:t>
      </w:r>
    </w:p>
    <w:p>
      <w:r>
        <w:rPr>
          <w:b/>
        </w:rPr>
        <w:t>Which website gave you the most clear understanding? Why?</w:t>
      </w:r>
      <w:r>
        <w:br/>
        <w:t>Answer: bitcoin.org provided the clearest understanding because it gives official information about Bitcoin concepts, wallets, mining and security.</w:t>
      </w:r>
    </w:p>
    <w:p>
      <w:r>
        <w:rPr>
          <w:b/>
        </w:rPr>
        <w:t>Explain how blockchain ensures trust without a central authority.</w:t>
      </w:r>
      <w:r>
        <w:br/>
        <w:t>Answer: Blockchain uses a distributed ledger maintained by many nodes. Transactions are verified through cryptography and consensus mechanisms. Blocks are connected using hashes, making alteration difficult. This allows users to trust the network without a central authority.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